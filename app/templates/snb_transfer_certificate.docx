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left"/>
        <w:rPr/>
      </w:pPr>
      <w:r>
        <w:rPr>
          <w:rFonts w:cs="FreeSerif" w:ascii="FreeSerif" w:hAnsi="FreeSerif"/>
          <w:b/>
          <w:sz w:val="28"/>
          <w:szCs w:val="28"/>
        </w:rPr>
        <w:t xml:space="preserve"> </w:t>
      </w:r>
      <w:r>
        <w:rPr>
          <w:rFonts w:cs="FreeSerif" w:ascii="FreeSerif" w:hAnsi="FreeSerif"/>
          <w:b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10160</wp:posOffset>
            </wp:positionH>
            <wp:positionV relativeFrom="paragraph">
              <wp:posOffset>635</wp:posOffset>
            </wp:positionV>
            <wp:extent cx="1122680" cy="1048385"/>
            <wp:effectExtent l="0" t="0" r="0" b="0"/>
            <wp:wrapSquare wrapText="largest"/>
            <wp:docPr id="1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59" b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 </w:t>
      </w:r>
      <w:r>
        <w:rPr>
          <w:rStyle w:val="Strong"/>
          <w:rFonts w:ascii="FreeSerif" w:hAnsi="FreeSerif" w:cs="FreeSerif"/>
          <w:b/>
          <w:b/>
          <w:bCs/>
          <w:sz w:val="28"/>
          <w:sz w:val="28"/>
          <w:szCs w:val="28"/>
        </w:rPr>
        <w:t>श्री नारायण बाल शिक्षा निकेतन स्कूल</w:t>
      </w:r>
      <w:r>
        <w:rPr>
          <w:rStyle w:val="Strong"/>
          <w:rFonts w:cs="FreeSerif" w:ascii="FreeSerif" w:hAnsi="FreeSerif"/>
          <w:b/>
          <w:bCs/>
          <w:sz w:val="28"/>
          <w:szCs w:val="28"/>
        </w:rPr>
        <w:t xml:space="preserve">, </w:t>
      </w:r>
      <w:r>
        <w:rPr>
          <w:rStyle w:val="Strong"/>
          <w:rFonts w:ascii="FreeSerif" w:hAnsi="FreeSerif" w:cs="FreeSerif"/>
          <w:b/>
          <w:b/>
          <w:bCs/>
          <w:sz w:val="28"/>
          <w:sz w:val="28"/>
          <w:szCs w:val="28"/>
        </w:rPr>
        <w:t>तरना</w:t>
      </w:r>
      <w:r>
        <w:rPr>
          <w:rStyle w:val="Strong"/>
          <w:rFonts w:cs="FreeSerif" w:ascii="FreeSerif" w:hAnsi="FreeSerif"/>
          <w:b/>
          <w:bCs/>
          <w:sz w:val="28"/>
          <w:szCs w:val="28"/>
        </w:rPr>
        <w:t xml:space="preserve">, </w:t>
      </w:r>
      <w:r>
        <w:rPr>
          <w:rStyle w:val="Strong"/>
          <w:rFonts w:ascii="FreeSerif" w:hAnsi="FreeSerif" w:cs="FreeSerif"/>
          <w:b/>
          <w:b/>
          <w:bCs/>
          <w:sz w:val="28"/>
          <w:sz w:val="28"/>
          <w:szCs w:val="28"/>
        </w:rPr>
        <w:t>शिवपुर</w:t>
      </w:r>
      <w:r>
        <w:rPr>
          <w:rStyle w:val="Strong"/>
          <w:rFonts w:cs="FreeSerif" w:ascii="FreeSerif" w:hAnsi="FreeSerif"/>
          <w:b/>
          <w:bCs/>
          <w:sz w:val="28"/>
          <w:szCs w:val="28"/>
        </w:rPr>
        <w:t xml:space="preserve">,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5715635</wp:posOffset>
            </wp:positionH>
            <wp:positionV relativeFrom="paragraph">
              <wp:posOffset>9525</wp:posOffset>
            </wp:positionV>
            <wp:extent cx="1122680" cy="10483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59" b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ascii="FreeSerif" w:hAnsi="FreeSerif" w:cs="FreeSerif"/>
          <w:b/>
          <w:b/>
          <w:bCs/>
          <w:sz w:val="28"/>
          <w:sz w:val="28"/>
          <w:szCs w:val="28"/>
        </w:rPr>
        <w:t xml:space="preserve">वाराणसी   </w:t>
      </w:r>
    </w:p>
    <w:p>
      <w:pPr>
        <w:pStyle w:val="Heading1"/>
        <w:spacing w:before="480" w:after="0"/>
        <w:jc w:val="left"/>
        <w:rPr/>
      </w:pPr>
      <w:r>
        <w:rPr>
          <w:rFonts w:cs="FreeSerif" w:ascii="FreeSerif" w:hAnsi="FreeSerif"/>
          <w:b/>
          <w:sz w:val="22"/>
          <w:szCs w:val="22"/>
        </w:rPr>
        <w:t xml:space="preserve">                           </w:t>
      </w:r>
      <w:r>
        <w:rPr>
          <w:rFonts w:ascii="FreeSerif" w:hAnsi="FreeSerif" w:cs="FreeSerif"/>
          <w:b/>
          <w:b/>
          <w:sz w:val="22"/>
          <w:sz w:val="22"/>
          <w:szCs w:val="22"/>
        </w:rPr>
        <w:t>छात्र</w:t>
      </w:r>
      <w:r>
        <w:rPr>
          <w:rFonts w:cs="FreeSerif" w:ascii="FreeSerif" w:hAnsi="FreeSerif"/>
          <w:b/>
          <w:sz w:val="22"/>
          <w:szCs w:val="22"/>
        </w:rPr>
        <w:t>/</w:t>
      </w:r>
      <w:r>
        <w:rPr>
          <w:rFonts w:ascii="FreeSerif" w:hAnsi="FreeSerif" w:cs="FreeSerif"/>
          <w:b/>
          <w:b/>
          <w:sz w:val="22"/>
          <w:sz w:val="22"/>
          <w:szCs w:val="22"/>
        </w:rPr>
        <w:t>छात्रा पत्रावली तथा स्थानांतरण प्रमाण</w:t>
      </w:r>
      <w:r>
        <w:rPr>
          <w:rFonts w:cs="FreeSerif" w:ascii="FreeSerif" w:hAnsi="FreeSerif"/>
          <w:b/>
          <w:sz w:val="22"/>
          <w:szCs w:val="22"/>
        </w:rPr>
        <w:t>-</w:t>
      </w:r>
      <w:r>
        <w:rPr>
          <w:rFonts w:ascii="FreeSerif" w:hAnsi="FreeSerif" w:cs="FreeSerif"/>
          <w:b/>
          <w:b/>
          <w:sz w:val="22"/>
          <w:sz w:val="22"/>
          <w:szCs w:val="22"/>
        </w:rPr>
        <w:t>पत्र</w:t>
      </w:r>
      <w:r>
        <w:rPr>
          <w:rFonts w:cs="FreeSerif" w:ascii="FreeSerif" w:hAnsi="FreeSerif"/>
          <w:b/>
          <w:sz w:val="22"/>
          <w:szCs w:val="22"/>
        </w:rPr>
        <w:br/>
        <w:t xml:space="preserve">                          Scholar Register &amp; Transfer Certificate Form</w:t>
      </w:r>
    </w:p>
    <w:p>
      <w:pPr>
        <w:pStyle w:val="Normal"/>
        <w:rPr>
          <w:rFonts w:ascii="FreeSerif" w:hAnsi="FreeSerif" w:cs="FreeSerif"/>
          <w:sz w:val="22"/>
          <w:szCs w:val="22"/>
        </w:rPr>
      </w:pPr>
      <w:r>
        <w:rPr>
          <w:rFonts w:cs="FreeSerif" w:ascii="FreeSerif" w:hAnsi="FreeSerif"/>
          <w:sz w:val="22"/>
          <w:szCs w:val="22"/>
        </w:rPr>
      </w:r>
    </w:p>
    <w:tbl>
      <w:tblPr>
        <w:tblStyle w:val="TableGrid"/>
        <w:tblW w:w="10662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0"/>
        <w:gridCol w:w="3314"/>
        <w:gridCol w:w="2700"/>
        <w:gridCol w:w="2697"/>
      </w:tblGrid>
      <w:tr>
        <w:trPr/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नाम संस्था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Name of Institution</w:t>
            </w:r>
          </w:p>
        </w:tc>
        <w:tc>
          <w:tcPr>
            <w:tcW w:w="3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स्थानांतरण प्रमाण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-</w:t>
            </w: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पत्र नं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. / Transfer Certificate No.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95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पंजीकृत संख्या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Register No.</w:t>
            </w:r>
          </w:p>
        </w:tc>
        <w:tc>
          <w:tcPr>
            <w:tcW w:w="33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70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प्रवेश रजिस्टर संख्या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Admission Register No.</w:t>
            </w:r>
          </w:p>
        </w:tc>
        <w:tc>
          <w:tcPr>
            <w:tcW w:w="269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निक्षेपण फाइल सं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. / Withdrawal File No.</w:t>
            </w:r>
          </w:p>
        </w:tc>
        <w:tc>
          <w:tcPr>
            <w:tcW w:w="3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व्यक्तिगत शिक्षा संख्या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b/>
                <w:bCs/>
                <w:i w:val="false"/>
                <w:caps w:val="false"/>
                <w:smallCaps w:val="false"/>
                <w:color w:val="0A0A0A"/>
                <w:spacing w:val="0"/>
                <w:kern w:val="0"/>
                <w:sz w:val="20"/>
                <w:szCs w:val="20"/>
                <w:lang w:val="en-US" w:eastAsia="en-US" w:bidi="ar-SA"/>
              </w:rPr>
              <w:t>Personal Education No. (PEN)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छात्र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छात्रा का नाम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, </w:t>
            </w: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जाति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 xml:space="preserve">/ </w:t>
            </w: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धर्म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Name of the scholar with caste/Religion</w:t>
            </w:r>
          </w:p>
        </w:tc>
        <w:tc>
          <w:tcPr>
            <w:tcW w:w="3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Style w:val="Strong"/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पिता का नाम </w:t>
            </w:r>
            <w:r>
              <w:rPr>
                <w:rStyle w:val="Strong"/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Father Name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छात्र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</w:t>
            </w: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छात्रा की जन्म तिथि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Date of Birth</w:t>
            </w:r>
          </w:p>
        </w:tc>
        <w:tc>
          <w:tcPr>
            <w:tcW w:w="3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Style w:val="Strong"/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माता का नाम </w:t>
            </w:r>
            <w:r>
              <w:rPr>
                <w:rStyle w:val="Strong"/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Mother Name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>
          <w:trHeight w:val="417" w:hRule="atLeast"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आधार संख्या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Aadhar No.</w:t>
            </w:r>
          </w:p>
        </w:tc>
        <w:tc>
          <w:tcPr>
            <w:tcW w:w="3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Style w:val="Strong"/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पता </w:t>
            </w:r>
            <w:r>
              <w:rPr>
                <w:rStyle w:val="Strong"/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Address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अंतिम संस्था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Last Institution</w:t>
            </w:r>
          </w:p>
        </w:tc>
        <w:tc>
          <w:tcPr>
            <w:tcW w:w="33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700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Style w:val="Strong"/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व्यवसाय </w:t>
            </w:r>
            <w:r>
              <w:rPr>
                <w:rStyle w:val="Strong"/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Occupation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rFonts w:cs="FreeSerif" w:ascii="FreeSerif" w:hAnsi="FreeSerif"/>
          <w:sz w:val="20"/>
          <w:szCs w:val="20"/>
        </w:rPr>
        <w:br/>
        <w:t xml:space="preserve"> </w:t>
      </w:r>
      <w:r>
        <w:rPr>
          <w:rFonts w:ascii="FreeSerif" w:hAnsi="FreeSerif" w:cs="FreeSerif"/>
          <w:sz w:val="20"/>
          <w:sz w:val="20"/>
          <w:szCs w:val="20"/>
        </w:rPr>
        <w:t xml:space="preserve">जन्म तिथि शब्दों में </w:t>
      </w:r>
      <w:r>
        <w:rPr>
          <w:rFonts w:cs="FreeSerif" w:ascii="FreeSerif" w:hAnsi="FreeSerif"/>
          <w:sz w:val="20"/>
          <w:szCs w:val="20"/>
        </w:rPr>
        <w:t>/ Date of Birth (In words): ____________________</w:t>
      </w:r>
    </w:p>
    <w:tbl>
      <w:tblPr>
        <w:tblStyle w:val="TableGrid"/>
        <w:tblW w:w="10647" w:type="dxa"/>
        <w:jc w:val="left"/>
        <w:tblInd w:w="15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6"/>
        <w:gridCol w:w="1264"/>
        <w:gridCol w:w="1230"/>
        <w:gridCol w:w="1109"/>
        <w:gridCol w:w="1201"/>
        <w:gridCol w:w="1200"/>
        <w:gridCol w:w="1200"/>
        <w:gridCol w:w="1202"/>
        <w:gridCol w:w="1194"/>
      </w:tblGrid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 xml:space="preserve">कक्षा 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/ Class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प्रवेश तिथि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  <w:t>Date of Admission</w:t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कक्षोन्नति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  <w:t>Promotion</w:t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निर्गमन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  <w:t>Removal</w:t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निर्गमन का कारण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  <w:t>Reason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वर्ष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  <w:t>Year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आचरण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  <w:t>Conduct</w:t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कार्य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  <w:t>Work</w:t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ascii="FreeSerif" w:hAnsi="FreeSerif" w:eastAsia="ＭＳ 明朝" w:cs="FreeSerif"/>
                <w:b/>
                <w:b/>
                <w:bCs/>
                <w:kern w:val="0"/>
                <w:sz w:val="20"/>
                <w:sz w:val="20"/>
                <w:szCs w:val="20"/>
                <w:lang w:val="en-US" w:eastAsia="en-US" w:bidi="ar-SA"/>
              </w:rPr>
              <w:t>प्रधानाचार्य हस्ताक्षर</w:t>
            </w: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br/>
              <w:t>Principal Sign</w:t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Nursery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L.K.G.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U.K.G.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I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II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III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IV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V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VI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VII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10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ＭＳ 明朝" w:cs="FreeSerif" w:ascii="FreeSerif" w:hAnsi="FreeSerif"/>
                <w:b/>
                <w:bCs/>
                <w:kern w:val="0"/>
                <w:sz w:val="20"/>
                <w:szCs w:val="20"/>
                <w:lang w:val="en-US" w:eastAsia="en-US" w:bidi="ar-SA"/>
              </w:rPr>
              <w:t>VIII</w:t>
            </w:r>
          </w:p>
        </w:tc>
        <w:tc>
          <w:tcPr>
            <w:tcW w:w="12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FreeSerif" w:hAnsi="FreeSerif" w:eastAsia="ＭＳ 明朝" w:cs="FreeSerif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FreeSerif" w:ascii="FreeSerif" w:hAnsi="FreeSerif"/>
                <w:kern w:val="0"/>
                <w:sz w:val="20"/>
                <w:szCs w:val="20"/>
                <w:lang w:val="en-US" w:eastAsia="en-US" w:bidi="ar-SA"/>
              </w:rPr>
            </w:r>
          </w:p>
        </w:tc>
      </w:tr>
    </w:tbl>
    <w:p>
      <w:pPr>
        <w:pStyle w:val="Normal"/>
        <w:rPr>
          <w:rFonts w:ascii="FreeSerif" w:hAnsi="FreeSerif" w:cs="FreeSerif"/>
          <w:sz w:val="20"/>
          <w:szCs w:val="20"/>
        </w:rPr>
      </w:pPr>
      <w:r>
        <w:rPr>
          <w:rFonts w:cs="FreeSerif" w:ascii="FreeSerif" w:hAnsi="FreeSerif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cs="FreeSerif" w:ascii="FreeSerif" w:hAnsi="FreeSerif"/>
          <w:sz w:val="20"/>
          <w:szCs w:val="20"/>
        </w:rPr>
        <w:t xml:space="preserve"> </w:t>
      </w:r>
      <w:r>
        <w:rPr>
          <w:rFonts w:ascii="FreeSerif" w:hAnsi="FreeSerif" w:cs="FreeSerif"/>
          <w:sz w:val="20"/>
          <w:sz w:val="20"/>
          <w:szCs w:val="20"/>
        </w:rPr>
        <w:t>प्रमाणित किया जाता है कि उपर्युक्त छात्र</w:t>
      </w:r>
      <w:r>
        <w:rPr>
          <w:rFonts w:cs="FreeSerif" w:ascii="FreeSerif" w:hAnsi="FreeSerif"/>
          <w:sz w:val="20"/>
          <w:szCs w:val="20"/>
        </w:rPr>
        <w:t>-</w:t>
      </w:r>
      <w:r>
        <w:rPr>
          <w:rFonts w:ascii="FreeSerif" w:hAnsi="FreeSerif" w:cs="FreeSerif"/>
          <w:sz w:val="20"/>
          <w:sz w:val="20"/>
          <w:szCs w:val="20"/>
        </w:rPr>
        <w:t>पत्रावली विभाग के नियमों के अनुसार अद्यतन है।</w:t>
      </w:r>
      <w:r>
        <w:rPr>
          <w:rFonts w:cs="FreeSerif" w:ascii="FreeSerif" w:hAnsi="FreeSerif"/>
          <w:sz w:val="20"/>
          <w:szCs w:val="20"/>
        </w:rPr>
        <w:br/>
        <w:t xml:space="preserve"> Certified that above Scholar's Register is updated as per department rules.</w:t>
      </w:r>
    </w:p>
    <w:p>
      <w:pPr>
        <w:pStyle w:val="Normal"/>
        <w:rPr>
          <w:sz w:val="20"/>
          <w:szCs w:val="20"/>
        </w:rPr>
      </w:pPr>
      <w:r>
        <w:rPr>
          <w:rFonts w:cs="FreeSerif" w:ascii="FreeSerif" w:hAnsi="FreeSerif"/>
          <w:sz w:val="20"/>
          <w:szCs w:val="20"/>
        </w:rPr>
        <w:t xml:space="preserve"> </w:t>
      </w:r>
      <w:r>
        <w:rPr>
          <w:rFonts w:ascii="FreeSerif" w:hAnsi="FreeSerif" w:cs="FreeSerif"/>
          <w:sz w:val="20"/>
          <w:sz w:val="20"/>
          <w:szCs w:val="20"/>
        </w:rPr>
        <w:t xml:space="preserve">टिप्पणी </w:t>
      </w:r>
      <w:r>
        <w:rPr>
          <w:rFonts w:cs="FreeSerif" w:ascii="FreeSerif" w:hAnsi="FreeSerif"/>
          <w:sz w:val="20"/>
          <w:szCs w:val="20"/>
        </w:rPr>
        <w:t xml:space="preserve">: </w:t>
      </w:r>
      <w:r>
        <w:rPr>
          <w:rFonts w:ascii="FreeSerif" w:hAnsi="FreeSerif" w:cs="FreeSerif"/>
          <w:sz w:val="20"/>
          <w:sz w:val="20"/>
          <w:szCs w:val="20"/>
        </w:rPr>
        <w:t>यदि छात्र</w:t>
      </w:r>
      <w:r>
        <w:rPr>
          <w:rFonts w:cs="FreeSerif" w:ascii="FreeSerif" w:hAnsi="FreeSerif"/>
          <w:sz w:val="20"/>
          <w:szCs w:val="20"/>
        </w:rPr>
        <w:t>/</w:t>
      </w:r>
      <w:r>
        <w:rPr>
          <w:rFonts w:ascii="FreeSerif" w:hAnsi="FreeSerif" w:cs="FreeSerif"/>
          <w:sz w:val="20"/>
          <w:sz w:val="20"/>
          <w:szCs w:val="20"/>
        </w:rPr>
        <w:t>छात्रा ‘पहले पाँच’ में है</w:t>
      </w:r>
      <w:r>
        <w:rPr>
          <w:rFonts w:cs="FreeSerif" w:ascii="FreeSerif" w:hAnsi="FreeSerif"/>
          <w:sz w:val="20"/>
          <w:szCs w:val="20"/>
        </w:rPr>
        <w:t xml:space="preserve">, </w:t>
      </w:r>
      <w:r>
        <w:rPr>
          <w:rFonts w:ascii="FreeSerif" w:hAnsi="FreeSerif" w:cs="FreeSerif"/>
          <w:sz w:val="20"/>
          <w:sz w:val="20"/>
          <w:szCs w:val="20"/>
        </w:rPr>
        <w:t xml:space="preserve">तो यह </w:t>
      </w:r>
      <w:r>
        <w:rPr>
          <w:rFonts w:cs="FreeSerif" w:ascii="FreeSerif" w:hAnsi="FreeSerif"/>
          <w:sz w:val="20"/>
          <w:szCs w:val="20"/>
        </w:rPr>
        <w:t>'</w:t>
      </w:r>
      <w:r>
        <w:rPr>
          <w:rFonts w:ascii="FreeSerif" w:hAnsi="FreeSerif" w:cs="FreeSerif"/>
          <w:sz w:val="20"/>
          <w:sz w:val="20"/>
          <w:szCs w:val="20"/>
        </w:rPr>
        <w:t>कार्य</w:t>
      </w:r>
      <w:r>
        <w:rPr>
          <w:rFonts w:cs="FreeSerif" w:ascii="FreeSerif" w:hAnsi="FreeSerif"/>
          <w:sz w:val="20"/>
          <w:szCs w:val="20"/>
        </w:rPr>
        <w:t xml:space="preserve">' </w:t>
      </w:r>
      <w:r>
        <w:rPr>
          <w:rFonts w:ascii="FreeSerif" w:hAnsi="FreeSerif" w:cs="FreeSerif"/>
          <w:sz w:val="20"/>
          <w:sz w:val="20"/>
          <w:szCs w:val="20"/>
        </w:rPr>
        <w:t>कॉलम में लिखा जाए।</w:t>
      </w:r>
      <w:r>
        <w:rPr>
          <w:rFonts w:cs="FreeSerif" w:ascii="FreeSerif" w:hAnsi="FreeSerif"/>
          <w:sz w:val="20"/>
          <w:szCs w:val="20"/>
        </w:rPr>
        <w:br/>
        <w:t xml:space="preserve"> Note: If a scholar has been in top five, mention it in 'Work' column.</w:t>
      </w:r>
    </w:p>
    <w:p>
      <w:pPr>
        <w:pStyle w:val="Normal"/>
        <w:rPr>
          <w:sz w:val="20"/>
          <w:szCs w:val="20"/>
        </w:rPr>
      </w:pPr>
      <w:r>
        <w:rPr>
          <w:rFonts w:cs="FreeSerif" w:ascii="FreeSerif" w:hAnsi="FreeSerif"/>
          <w:sz w:val="20"/>
          <w:szCs w:val="20"/>
        </w:rPr>
        <w:br/>
        <w:t xml:space="preserve"> </w:t>
      </w:r>
      <w:r>
        <w:rPr>
          <w:rFonts w:ascii="FreeSerif" w:hAnsi="FreeSerif" w:cs="FreeSerif"/>
          <w:sz w:val="20"/>
          <w:sz w:val="20"/>
          <w:szCs w:val="20"/>
        </w:rPr>
        <w:t xml:space="preserve">दिनांक </w:t>
      </w:r>
      <w:r>
        <w:rPr>
          <w:rFonts w:cs="FreeSerif" w:ascii="FreeSerif" w:hAnsi="FreeSerif"/>
          <w:sz w:val="20"/>
          <w:szCs w:val="20"/>
        </w:rPr>
        <w:t>/ Date: __________________________</w:t>
      </w:r>
    </w:p>
    <w:p>
      <w:pPr>
        <w:pStyle w:val="Normal"/>
        <w:spacing w:before="0" w:after="200"/>
        <w:rPr>
          <w:sz w:val="20"/>
          <w:szCs w:val="20"/>
        </w:rPr>
      </w:pPr>
      <w:r>
        <w:rPr>
          <w:rFonts w:cs="FreeSerif" w:ascii="FreeSerif" w:hAnsi="FreeSerif"/>
          <w:sz w:val="20"/>
          <w:szCs w:val="20"/>
        </w:rPr>
        <w:tab/>
        <w:tab/>
        <w:tab/>
        <w:tab/>
        <w:tab/>
        <w:tab/>
        <w:tab/>
        <w:tab/>
        <w:tab/>
        <w:tab/>
        <w:t xml:space="preserve">            </w:t>
      </w:r>
      <w:r>
        <w:rPr>
          <w:rFonts w:ascii="FreeSerif" w:hAnsi="FreeSerif" w:cs="FreeSerif"/>
          <w:sz w:val="20"/>
          <w:sz w:val="20"/>
          <w:szCs w:val="20"/>
        </w:rPr>
        <w:t xml:space="preserve">संस्थानाध्यक्ष </w:t>
      </w:r>
      <w:r>
        <w:rPr>
          <w:rFonts w:cs="FreeSerif" w:ascii="FreeSerif" w:hAnsi="FreeSerif"/>
          <w:sz w:val="20"/>
          <w:szCs w:val="20"/>
        </w:rPr>
        <w:t>/ Head of Institution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Serif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Application>LibreOffice/24.2.7.2$Linux_X86_64 LibreOffice_project/420$Build-2</Application>
  <AppVersion>15.0000</AppVersion>
  <Pages>1</Pages>
  <Words>220</Words>
  <Characters>873</Characters>
  <CharactersWithSpaces>1143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2025-12-02T20:35:35Z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