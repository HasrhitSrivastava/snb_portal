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left"/>
        <w:rPr/>
      </w:pPr>
      <w:r>
        <w:rPr>
          <w:rFonts w:cs="FreeSerif" w:ascii="FreeSerif" w:hAnsi="FreeSerif"/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42545</wp:posOffset>
            </wp:positionH>
            <wp:positionV relativeFrom="paragraph">
              <wp:posOffset>19050</wp:posOffset>
            </wp:positionV>
            <wp:extent cx="1057275" cy="991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59" b="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5715635</wp:posOffset>
            </wp:positionH>
            <wp:positionV relativeFrom="paragraph">
              <wp:posOffset>9525</wp:posOffset>
            </wp:positionV>
            <wp:extent cx="1122680" cy="10483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59"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FreeSerif" w:ascii="FreeSerif" w:hAnsi="FreeSerif"/>
          <w:b/>
          <w:sz w:val="26"/>
          <w:szCs w:val="26"/>
        </w:rPr>
        <w:t xml:space="preserve">SNB CONVENT SCHOOL, TARNA, SHIVPUR, VARANASI </w:t>
      </w:r>
    </w:p>
    <w:p>
      <w:pPr>
        <w:pStyle w:val="Heading1"/>
        <w:spacing w:before="480" w:after="0"/>
        <w:jc w:val="left"/>
        <w:rPr>
          <w:sz w:val="24"/>
          <w:szCs w:val="24"/>
        </w:rPr>
      </w:pPr>
      <w:r>
        <w:rPr>
          <w:rFonts w:cs="FreeSerif" w:ascii="FreeSerif" w:hAnsi="FreeSerif"/>
          <w:b/>
          <w:sz w:val="24"/>
          <w:szCs w:val="24"/>
        </w:rPr>
        <w:t xml:space="preserve">                      </w:t>
      </w:r>
      <w:r>
        <w:rPr>
          <w:rFonts w:cs="FreeSerif" w:ascii="FreeSerif" w:hAnsi="FreeSerif"/>
          <w:b/>
          <w:sz w:val="24"/>
          <w:szCs w:val="24"/>
        </w:rPr>
        <w:t>Scholar Register &amp; Transfer Certificate Form</w:t>
      </w:r>
    </w:p>
    <w:p>
      <w:pPr>
        <w:pStyle w:val="Normal"/>
        <w:jc w:val="left"/>
        <w:rPr>
          <w:rFonts w:ascii="FreeSerif" w:hAnsi="FreeSerif" w:cs="FreeSerif"/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</w:r>
    </w:p>
    <w:tbl>
      <w:tblPr>
        <w:tblStyle w:val="TableGrid"/>
        <w:tblW w:w="1069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78"/>
        <w:gridCol w:w="3317"/>
        <w:gridCol w:w="2699"/>
        <w:gridCol w:w="2696"/>
      </w:tblGrid>
      <w:tr>
        <w:trPr>
          <w:trHeight w:val="375" w:hRule="atLeast"/>
        </w:trPr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Name of Institution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Transfer Certificate No.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2" w:hRule="atLeast"/>
        </w:trPr>
        <w:tc>
          <w:tcPr>
            <w:tcW w:w="197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Register No.</w:t>
            </w:r>
          </w:p>
        </w:tc>
        <w:tc>
          <w:tcPr>
            <w:tcW w:w="331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Admission Register No.</w:t>
            </w:r>
          </w:p>
        </w:tc>
        <w:tc>
          <w:tcPr>
            <w:tcW w:w="269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Withdrawal File No.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Personal Education No. (PEN)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Name of the scholar with caste/Religion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/>
            </w:pP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Father Name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br/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Date of Birth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/>
            </w:pP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Mother Name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br/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417" w:hRule="atLeast"/>
        </w:trPr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Aadhaar No.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/>
            </w:pP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Address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br/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19" w:hRule="atLeast"/>
        </w:trPr>
        <w:tc>
          <w:tcPr>
            <w:tcW w:w="1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 Institution</w:t>
            </w:r>
          </w:p>
        </w:tc>
        <w:tc>
          <w:tcPr>
            <w:tcW w:w="3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57" w:after="57"/>
              <w:jc w:val="center"/>
              <w:rPr/>
            </w:pP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Occupation</w:t>
            </w:r>
          </w:p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57" w:after="57"/>
              <w:jc w:val="center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  <w:br/>
        <w:t>Date of Birth (In words): ____________________</w:t>
      </w:r>
    </w:p>
    <w:tbl>
      <w:tblPr>
        <w:tblStyle w:val="TableGrid"/>
        <w:tblW w:w="1070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0"/>
        <w:gridCol w:w="1260"/>
        <w:gridCol w:w="1229"/>
        <w:gridCol w:w="1111"/>
        <w:gridCol w:w="1200"/>
        <w:gridCol w:w="1200"/>
        <w:gridCol w:w="1199"/>
        <w:gridCol w:w="1200"/>
        <w:gridCol w:w="1197"/>
      </w:tblGrid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Class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Date of Admission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Promotion</w:t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Removal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Reason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Year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Conduct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Work</w:t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Principal Sign</w:t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Nursery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L.K.G.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U.K.G.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II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III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IV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V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VI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VII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2"/>
                <w:szCs w:val="22"/>
                <w:lang w:val="en-US" w:eastAsia="en-US" w:bidi="ar-SA"/>
              </w:rPr>
              <w:t>VIII</w:t>
            </w:r>
          </w:p>
        </w:tc>
        <w:tc>
          <w:tcPr>
            <w:tcW w:w="12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FreeSerif" w:hAnsi="FreeSerif" w:cs="FreeSerif"/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  <w:t xml:space="preserve"> </w:t>
      </w:r>
      <w:r>
        <w:rPr>
          <w:rFonts w:cs="FreeSerif" w:ascii="FreeSerif" w:hAnsi="FreeSerif"/>
          <w:sz w:val="22"/>
          <w:szCs w:val="22"/>
        </w:rPr>
        <w:t>Certified that above Scholar's Register is updated as per department rules.</w:t>
      </w:r>
    </w:p>
    <w:p>
      <w:pPr>
        <w:pStyle w:val="Normal"/>
        <w:rPr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  <w:t xml:space="preserve"> </w:t>
      </w:r>
      <w:r>
        <w:rPr>
          <w:rFonts w:cs="FreeSerif" w:ascii="FreeSerif" w:hAnsi="FreeSerif"/>
          <w:sz w:val="22"/>
          <w:szCs w:val="22"/>
        </w:rPr>
        <w:t>Note: If a scholar has been in top five, mention it in 'Work' column.</w:t>
      </w:r>
    </w:p>
    <w:p>
      <w:pPr>
        <w:pStyle w:val="Normal"/>
        <w:rPr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  <w:br/>
        <w:t xml:space="preserve"> Date: __________________________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                               Head of Institution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1</Pages>
  <Words>108</Words>
  <Characters>614</Characters>
  <CharactersWithSpaces>757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2025-12-02T20:37:19Z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